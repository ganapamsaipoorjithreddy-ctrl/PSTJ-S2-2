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10211CS227 – Problem Solving and Testing</w:t>
      </w:r>
    </w:p>
    <w:p>
      <w:r>
        <w:rPr>
          <w:b/>
        </w:rPr>
        <w:t xml:space="preserve">Department: </w:t>
      </w:r>
      <w:r>
        <w:t>Computer Science and Engineering</w:t>
        <w:br/>
      </w:r>
      <w:r>
        <w:rPr>
          <w:b/>
        </w:rPr>
        <w:t xml:space="preserve">Year / Semester: </w:t>
      </w:r>
      <w:r>
        <w:t>2026-27 / Summer</w:t>
        <w:br/>
      </w:r>
      <w:r>
        <w:rPr>
          <w:b/>
        </w:rPr>
        <w:t xml:space="preserve">Course Code / Course Name: </w:t>
      </w:r>
      <w:r>
        <w:t>10211CS227 / Problem Solving and Testing</w:t>
      </w:r>
    </w:p>
    <w:p>
      <w:pPr>
        <w:pStyle w:val="Heading1"/>
      </w:pPr>
      <w:r>
        <w:t>UNIT I – Functional Programming</w:t>
      </w:r>
    </w:p>
    <w:p>
      <w:pPr>
        <w:pStyle w:val="Heading2"/>
      </w:pPr>
      <w:r>
        <w:t>Week 1 – Session 1</w:t>
      </w:r>
    </w:p>
    <w:p>
      <w:r>
        <w:t>Topic: Introduction to Functional Programming Concepts</w:t>
      </w:r>
    </w:p>
    <w:p>
      <w:pPr>
        <w:pStyle w:val="Heading3"/>
      </w:pPr>
      <w:r>
        <w:t>Problem: Java Lambda Expressions</w:t>
      </w:r>
    </w:p>
    <w:p>
      <w:pPr>
        <w:pStyle w:val="Heading4"/>
      </w:pPr>
      <w:r>
        <w:t>Java Code</w:t>
      </w:r>
    </w:p>
    <w:p>
      <w:r>
        <w:rPr>
          <w:rFonts w:ascii="Consolas" w:hAnsi="Consolas"/>
          <w:sz w:val="18"/>
        </w:rPr>
        <w:t>import java.util.*;</w:t>
        <w:br/>
        <w:br/>
        <w:t>interface PerformOperation {</w:t>
        <w:br/>
        <w:t xml:space="preserve">    boolean check(int a);</w:t>
        <w:br/>
        <w:t>}</w:t>
        <w:br/>
        <w:br/>
        <w:t>class MyMath {</w:t>
        <w:br/>
        <w:br/>
        <w:t xml:space="preserve">    public static boolean checker(PerformOperation p, int num) {</w:t>
        <w:br/>
        <w:t xml:space="preserve">        return p.check(num);</w:t>
        <w:br/>
        <w:t xml:space="preserve">    }</w:t>
        <w:br/>
        <w:br/>
        <w:t xml:space="preserve">    PerformOperation isOdd() {</w:t>
        <w:br/>
        <w:t xml:space="preserve">        return (int n) -&gt; n % 2 != 0;</w:t>
        <w:br/>
        <w:t xml:space="preserve">    }</w:t>
        <w:br/>
        <w:br/>
        <w:t xml:space="preserve">    PerformOperation isPrime() {</w:t>
        <w:br/>
        <w:t xml:space="preserve">        return (int n) -&gt; {</w:t>
        <w:br/>
        <w:t xml:space="preserve">            if (n &lt; 2)</w:t>
        <w:br/>
        <w:t xml:space="preserve">                return false;</w:t>
        <w:br/>
        <w:t xml:space="preserve">            for (int i = 2; i &lt;= Math.sqrt(n); i++) {</w:t>
        <w:br/>
        <w:t xml:space="preserve">                if (n % i == 0)</w:t>
        <w:br/>
        <w:t xml:space="preserve">                    return false;</w:t>
        <w:br/>
        <w:t xml:space="preserve">            }</w:t>
        <w:br/>
        <w:t xml:space="preserve">            return true;</w:t>
        <w:br/>
        <w:t xml:space="preserve">        };</w:t>
        <w:br/>
        <w:t xml:space="preserve">    }</w:t>
        <w:br/>
        <w:br/>
        <w:t xml:space="preserve">    PerformOperation isPalindrome() {</w:t>
        <w:br/>
        <w:t xml:space="preserve">        return (int n) -&gt; {</w:t>
        <w:br/>
        <w:t xml:space="preserve">            int temp = n;</w:t>
        <w:br/>
        <w:t xml:space="preserve">            int rev = 0;</w:t>
        <w:br/>
        <w:t xml:space="preserve">            while (temp &gt; 0) {</w:t>
        <w:br/>
        <w:t xml:space="preserve">                rev = rev * 10 + temp % 10;</w:t>
        <w:br/>
        <w:t xml:space="preserve">                temp /= 10;</w:t>
        <w:br/>
        <w:t xml:space="preserve">            }</w:t>
        <w:br/>
        <w:t xml:space="preserve">            return rev == n;</w:t>
        <w:br/>
        <w:t xml:space="preserve">        };</w:t>
        <w:br/>
        <w:t xml:space="preserve">    }</w:t>
        <w:br/>
        <w:t>}</w:t>
        <w:br/>
        <w:br/>
        <w:t>public class Solution {</w:t>
        <w:br/>
        <w:br/>
        <w:t xml:space="preserve">    public static void main(String[] args) {</w:t>
        <w:br/>
        <w:t xml:space="preserve">        Scanner sc = new Scanner(System.in);</w:t>
        <w:br/>
        <w:t xml:space="preserve">        MyMath ob = new MyMath();</w:t>
        <w:br/>
        <w:br/>
        <w:t xml:space="preserve">        int T = sc.nextInt();</w:t>
        <w:br/>
        <w:br/>
        <w:t xml:space="preserve">        while (T-- &gt; 0) {</w:t>
        <w:br/>
        <w:t xml:space="preserve">            int ch = sc.nextInt();</w:t>
        <w:br/>
        <w:t xml:space="preserve">            int num = sc.nextInt();</w:t>
        <w:br/>
        <w:br/>
        <w:t xml:space="preserve">            PerformOperation op;</w:t>
        <w:br/>
        <w:br/>
        <w:t xml:space="preserve">            if (ch == 1) {</w:t>
        <w:br/>
        <w:t xml:space="preserve">                op = ob.isOdd();</w:t>
        <w:br/>
        <w:t xml:space="preserve">                System.out.println(MyMath.checker(op, num) ? "ODD" : "EVEN");</w:t>
        <w:br/>
        <w:t xml:space="preserve">            } else if (ch == 2) {</w:t>
        <w:br/>
        <w:t xml:space="preserve">                op = ob.isPrime();</w:t>
        <w:br/>
        <w:t xml:space="preserve">                System.out.println(MyMath.checker(op, num) ? "PRIME" : "COMPOSITE");</w:t>
        <w:br/>
        <w:t xml:space="preserve">            } else if (ch == 3) {</w:t>
        <w:br/>
        <w:t xml:space="preserve">                op = ob.isPalindrome();</w:t>
        <w:br/>
        <w:t xml:space="preserve">                System.out.println(MyMath.checker(op, num) ? "PALINDROME" : "NOT PALINDROME");</w:t>
        <w:br/>
        <w:t xml:space="preserve">            }</w:t>
        <w:br/>
        <w:t xml:space="preserve">        }</w:t>
        <w:br/>
        <w:br/>
        <w:t xml:space="preserve">        sc.close();</w:t>
        <w:br/>
        <w:t xml:space="preserve">    }</w:t>
        <w:br/>
        <w:t>}</w:t>
      </w:r>
    </w:p>
    <w:p>
      <w:pPr>
        <w:pStyle w:val="Heading4"/>
      </w:pPr>
      <w:r>
        <w:t>Output</w:t>
      </w:r>
    </w:p>
    <w:p>
      <w:r>
        <w:drawing>
          <wp:inline xmlns:a="http://schemas.openxmlformats.org/drawingml/2006/main" xmlns:pic="http://schemas.openxmlformats.org/drawingml/2006/picture">
            <wp:extent cx="2743200" cy="6616700"/>
            <wp:docPr id="1" name="Picture 1"/>
            <wp:cNvGraphicFramePr>
              <a:graphicFrameLocks noChangeAspect="1"/>
            </wp:cNvGraphicFramePr>
            <a:graphic>
              <a:graphicData uri="http://schemas.openxmlformats.org/drawingml/2006/picture">
                <pic:pic>
                  <pic:nvPicPr>
                    <pic:cNvPr id="0" name="dfb654cf-c344-4d3c-b008-87ed3c89fdbe.png"/>
                    <pic:cNvPicPr/>
                  </pic:nvPicPr>
                  <pic:blipFill>
                    <a:blip r:embed="rId9"/>
                    <a:stretch>
                      <a:fillRect/>
                    </a:stretch>
                  </pic:blipFill>
                  <pic:spPr>
                    <a:xfrm>
                      <a:off x="0" y="0"/>
                      <a:ext cx="2743200" cy="6616700"/>
                    </a:xfrm>
                    <a:prstGeom prst="rect"/>
                  </pic:spPr>
                </pic:pic>
              </a:graphicData>
            </a:graphic>
          </wp:inline>
        </w:drawing>
      </w:r>
    </w:p>
    <w:p>
      <w:r>
        <w:br w:type="page"/>
      </w:r>
    </w:p>
    <w:p>
      <w:pPr>
        <w:jc w:val="center"/>
      </w:pPr>
      <w:r>
        <w:rPr>
          <w:b/>
          <w:sz w:val="28"/>
        </w:rPr>
        <w:t>Week 1 – Session 1</w:t>
        <w:br/>
      </w:r>
      <w:r>
        <w:rPr>
          <w:b/>
          <w:sz w:val="32"/>
        </w:rPr>
        <w:t>Problem 2: Java Comparator</w:t>
      </w:r>
    </w:p>
    <w:p>
      <w:r>
        <w:rPr>
          <w:b/>
          <w:sz w:val="26"/>
        </w:rPr>
        <w:t>Problem Statement</w:t>
      </w:r>
    </w:p>
    <w:p>
      <w:r>
        <w:t>Given an array of Player objects, write a comparator that sorts the players in decreasing order of score. If two or more players have the same score, sort those players alphabetically by name.</w:t>
      </w:r>
    </w:p>
    <w:p>
      <w:r>
        <w:rPr>
          <w:b/>
          <w:sz w:val="26"/>
        </w:rPr>
        <w:t>Java Code</w:t>
      </w:r>
    </w:p>
    <w:p>
      <w:r>
        <w:rPr>
          <w:rFonts w:ascii="Courier New" w:hAnsi="Courier New"/>
          <w:sz w:val="18"/>
        </w:rPr>
        <w:t>import java.util.*;</w:t>
        <w:br/>
        <w:br/>
        <w:t>class Player {</w:t>
        <w:br/>
        <w:t xml:space="preserve">    String name;</w:t>
        <w:br/>
        <w:t xml:space="preserve">    int score;</w:t>
        <w:br/>
        <w:br/>
        <w:t xml:space="preserve">    Player(String name, int score) {</w:t>
        <w:br/>
        <w:t xml:space="preserve">        this.name = name;</w:t>
        <w:br/>
        <w:t xml:space="preserve">        this.score = score;</w:t>
        <w:br/>
        <w:t xml:space="preserve">    }</w:t>
        <w:br/>
        <w:t>}</w:t>
        <w:br/>
        <w:br/>
        <w:t>class Checker implements Comparator&lt;Player&gt; {</w:t>
        <w:br/>
        <w:br/>
        <w:t xml:space="preserve">    @Override</w:t>
        <w:br/>
        <w:t xml:space="preserve">    public int compare(Player a, Player b) {</w:t>
        <w:br/>
        <w:t xml:space="preserve">        if (a.score != b.score) {</w:t>
        <w:br/>
        <w:t xml:space="preserve">            return b.score - a.score;</w:t>
        <w:br/>
        <w:t xml:space="preserve">        }</w:t>
        <w:br/>
        <w:t xml:space="preserve">        return a.name.compareTo(b.name);</w:t>
        <w:br/>
        <w:t xml:space="preserve">    }</w:t>
        <w:br/>
        <w:t>}</w:t>
        <w:br/>
        <w:br/>
        <w:t>public class Solution {</w:t>
        <w:br/>
        <w:t xml:space="preserve">    public static void main(String[] args) {</w:t>
        <w:br/>
        <w:t xml:space="preserve">        Scanner sc = new Scanner(System.in);</w:t>
        <w:br/>
        <w:br/>
        <w:t xml:space="preserve">        int n = sc.nextInt();</w:t>
        <w:br/>
        <w:t xml:space="preserve">        Player[] players = new Player[n];</w:t>
        <w:br/>
        <w:br/>
        <w:t xml:space="preserve">        for (int i = 0; i &lt; n; i++) {</w:t>
        <w:br/>
        <w:t xml:space="preserve">            String name = sc.next();</w:t>
        <w:br/>
        <w:t xml:space="preserve">            int score = sc.nextInt();</w:t>
        <w:br/>
        <w:t xml:space="preserve">            players[i] = new Player(name, score);</w:t>
        <w:br/>
        <w:t xml:space="preserve">        }</w:t>
        <w:br/>
        <w:br/>
        <w:t xml:space="preserve">        Arrays.sort(players, new Checker());</w:t>
        <w:br/>
        <w:br/>
        <w:t xml:space="preserve">        for (Player p : players) {</w:t>
        <w:br/>
        <w:t xml:space="preserve">            System.out.println(p.name + " " + p.score);</w:t>
        <w:br/>
        <w:t xml:space="preserve">        }</w:t>
        <w:br/>
        <w:br/>
        <w:t xml:space="preserve">        sc.close();</w:t>
        <w:br/>
        <w:t xml:space="preserve">    }</w:t>
        <w:br/>
        <w:t>}</w:t>
      </w:r>
    </w:p>
    <w:p>
      <w:r>
        <w:rPr>
          <w:b/>
          <w:sz w:val="26"/>
        </w:rPr>
        <w:t>Output</w:t>
      </w:r>
    </w:p>
    <w:p>
      <w:pPr>
        <w:jc w:val="center"/>
      </w:pPr>
      <w:r>
        <w:drawing>
          <wp:inline xmlns:a="http://schemas.openxmlformats.org/drawingml/2006/main" xmlns:pic="http://schemas.openxmlformats.org/drawingml/2006/picture">
            <wp:extent cx="4206240" cy="7647709"/>
            <wp:docPr id="2" name="Picture 2"/>
            <wp:cNvGraphicFramePr>
              <a:graphicFrameLocks noChangeAspect="1"/>
            </wp:cNvGraphicFramePr>
            <a:graphic>
              <a:graphicData uri="http://schemas.openxmlformats.org/drawingml/2006/picture">
                <pic:pic>
                  <pic:nvPicPr>
                    <pic:cNvPr id="0" name="60ca610f-f21e-49f4-8ce5-bf1538af09a1.png"/>
                    <pic:cNvPicPr/>
                  </pic:nvPicPr>
                  <pic:blipFill>
                    <a:blip r:embed="rId10"/>
                    <a:stretch>
                      <a:fillRect/>
                    </a:stretch>
                  </pic:blipFill>
                  <pic:spPr>
                    <a:xfrm>
                      <a:off x="0" y="0"/>
                      <a:ext cx="4206240" cy="7647709"/>
                    </a:xfrm>
                    <a:prstGeom prst="rect"/>
                  </pic:spPr>
                </pic:pic>
              </a:graphicData>
            </a:graphic>
          </wp:inline>
        </w:drawing>
      </w:r>
    </w:p>
    <w:p>
      <w:r>
        <w:br w:type="page"/>
      </w:r>
    </w:p>
    <w:p>
      <w:pPr>
        <w:jc w:val="center"/>
      </w:pPr>
      <w:r>
        <w:rPr>
          <w:b/>
          <w:sz w:val="28"/>
        </w:rPr>
        <w:t>Week 1 – Session 2</w:t>
        <w:br/>
      </w:r>
      <w:r>
        <w:rPr>
          <w:b/>
          <w:sz w:val="32"/>
        </w:rPr>
        <w:t>Problem: Java Sort</w:t>
      </w:r>
    </w:p>
    <w:p>
      <w:r>
        <w:rPr>
          <w:b/>
          <w:sz w:val="26"/>
        </w:rPr>
        <w:t>Problem Statement</w:t>
      </w:r>
    </w:p>
    <w:p>
      <w:r>
        <w:t>Sort the students by decreasing CGPA. If two or more students have the same CGPA, sort them by first name in alphabetical order. If both CGPA and first name are the same, sort them by ID.</w:t>
      </w:r>
    </w:p>
    <w:p>
      <w:r>
        <w:rPr>
          <w:b/>
          <w:sz w:val="26"/>
        </w:rPr>
        <w:t>Java Code</w:t>
      </w:r>
    </w:p>
    <w:p>
      <w:r>
        <w:rPr>
          <w:rFonts w:ascii="Courier New" w:hAnsi="Courier New"/>
          <w:sz w:val="18"/>
        </w:rPr>
        <w:t>import java.util.*;</w:t>
        <w:br/>
        <w:br/>
        <w:t>class Student {</w:t>
        <w:br/>
        <w:t xml:space="preserve">    private int id;</w:t>
        <w:br/>
        <w:t xml:space="preserve">    private String fname;</w:t>
        <w:br/>
        <w:t xml:space="preserve">    private double cgpa;</w:t>
        <w:br/>
        <w:br/>
        <w:t xml:space="preserve">    public Student(int id, String fname, double cgpa) {</w:t>
        <w:br/>
        <w:t xml:space="preserve">        this.id = id;</w:t>
        <w:br/>
        <w:t xml:space="preserve">        this.fname = fname;</w:t>
        <w:br/>
        <w:t xml:space="preserve">        this.cgpa = cgpa;</w:t>
        <w:br/>
        <w:t xml:space="preserve">    }</w:t>
        <w:br/>
        <w:br/>
        <w:t xml:space="preserve">    public int getId() {</w:t>
        <w:br/>
        <w:t xml:space="preserve">        return id;</w:t>
        <w:br/>
        <w:t xml:space="preserve">    }</w:t>
        <w:br/>
        <w:br/>
        <w:t xml:space="preserve">    public String getFname() {</w:t>
        <w:br/>
        <w:t xml:space="preserve">        return fname;</w:t>
        <w:br/>
        <w:t xml:space="preserve">    }</w:t>
        <w:br/>
        <w:br/>
        <w:t xml:space="preserve">    public double getCgpa() {</w:t>
        <w:br/>
        <w:t xml:space="preserve">        return cgpa;</w:t>
        <w:br/>
        <w:t xml:space="preserve">    }</w:t>
        <w:br/>
        <w:t>}</w:t>
        <w:br/>
        <w:br/>
        <w:t>public class Solution {</w:t>
        <w:br/>
        <w:t xml:space="preserve">    public static void main(String[] args) {</w:t>
        <w:br/>
        <w:t xml:space="preserve">        Scanner in = new Scanner(System.in);</w:t>
        <w:br/>
        <w:t xml:space="preserve">        int testCases = Integer.parseInt(in.nextLine());</w:t>
        <w:br/>
        <w:br/>
        <w:t xml:space="preserve">        List&lt;Student&gt; studentList = new ArrayList&lt;&gt;();</w:t>
        <w:br/>
        <w:br/>
        <w:t xml:space="preserve">        while (testCases-- &gt; 0) {</w:t>
        <w:br/>
        <w:t xml:space="preserve">            int id = in.nextInt();</w:t>
        <w:br/>
        <w:t xml:space="preserve">            String fname = in.next();</w:t>
        <w:br/>
        <w:t xml:space="preserve">            double cgpa = in.nextDouble();</w:t>
        <w:br/>
        <w:br/>
        <w:t xml:space="preserve">            studentList.add(new Student(id, fname, cgpa));</w:t>
        <w:br/>
        <w:t xml:space="preserve">        }</w:t>
        <w:br/>
        <w:br/>
        <w:t xml:space="preserve">        studentList.sort(</w:t>
        <w:br/>
        <w:t xml:space="preserve">            Comparator.comparing(Student::getCgpa).reversed()</w:t>
        <w:br/>
        <w:t xml:space="preserve">                      .thenComparing(Student::getFname)</w:t>
        <w:br/>
        <w:t xml:space="preserve">                      .thenComparing(Student::getId)</w:t>
        <w:br/>
        <w:t xml:space="preserve">        );</w:t>
        <w:br/>
        <w:br/>
        <w:t xml:space="preserve">        for (Student st : studentList) {</w:t>
        <w:br/>
        <w:t xml:space="preserve">            System.out.println(st.getFname());</w:t>
        <w:br/>
        <w:t xml:space="preserve">        }</w:t>
        <w:br/>
        <w:br/>
        <w:t xml:space="preserve">        in.close();</w:t>
        <w:br/>
        <w:t xml:space="preserve">    }</w:t>
        <w:br/>
        <w:t>}</w:t>
      </w:r>
    </w:p>
    <w:p>
      <w:r>
        <w:rPr>
          <w:b/>
          <w:sz w:val="26"/>
        </w:rPr>
        <w:t>Output</w:t>
      </w:r>
    </w:p>
    <w:p>
      <w:pPr>
        <w:jc w:val="center"/>
      </w:pPr>
      <w:r>
        <w:drawing>
          <wp:inline xmlns:a="http://schemas.openxmlformats.org/drawingml/2006/main" xmlns:pic="http://schemas.openxmlformats.org/drawingml/2006/picture">
            <wp:extent cx="4389120" cy="8741201"/>
            <wp:docPr id="3" name="Picture 3"/>
            <wp:cNvGraphicFramePr>
              <a:graphicFrameLocks noChangeAspect="1"/>
            </wp:cNvGraphicFramePr>
            <a:graphic>
              <a:graphicData uri="http://schemas.openxmlformats.org/drawingml/2006/picture">
                <pic:pic>
                  <pic:nvPicPr>
                    <pic:cNvPr id="0" name="55ae24fb-6968-4d01-887d-4bcb4b7cd3b4.png"/>
                    <pic:cNvPicPr/>
                  </pic:nvPicPr>
                  <pic:blipFill>
                    <a:blip r:embed="rId11"/>
                    <a:stretch>
                      <a:fillRect/>
                    </a:stretch>
                  </pic:blipFill>
                  <pic:spPr>
                    <a:xfrm>
                      <a:off x="0" y="0"/>
                      <a:ext cx="4389120" cy="8741201"/>
                    </a:xfrm>
                    <a:prstGeom prst="rect"/>
                  </pic:spPr>
                </pic:pic>
              </a:graphicData>
            </a:graphic>
          </wp:inline>
        </w:drawing>
      </w:r>
    </w:p>
    <w:p>
      <w:r>
        <w:br w:type="page"/>
      </w:r>
    </w:p>
    <w:p>
      <w:pPr>
        <w:jc w:val="center"/>
      </w:pPr>
      <w:r>
        <w:rPr>
          <w:b/>
          <w:sz w:val="28"/>
        </w:rPr>
        <w:t>Week 1 – Session 3</w:t>
        <w:br/>
      </w:r>
      <w:r>
        <w:rPr>
          <w:b/>
          <w:sz w:val="32"/>
        </w:rPr>
        <w:t>Problem 1: Sorting: Comparator</w:t>
      </w:r>
    </w:p>
    <w:p>
      <w:r>
        <w:rPr>
          <w:b/>
          <w:sz w:val="26"/>
        </w:rPr>
        <w:t>Problem Statement</w:t>
      </w:r>
    </w:p>
    <w:p>
      <w:r>
        <w:t>Given an array of Player objects, sort the players in decreasing order of score. If two or more players have the same score, sort those players alphabetically in ascending order by name.</w:t>
      </w:r>
    </w:p>
    <w:p>
      <w:r>
        <w:rPr>
          <w:b/>
          <w:sz w:val="26"/>
        </w:rPr>
        <w:t>Java Code</w:t>
      </w:r>
    </w:p>
    <w:p>
      <w:r>
        <w:rPr>
          <w:rFonts w:ascii="Courier New" w:hAnsi="Courier New"/>
          <w:sz w:val="18"/>
        </w:rPr>
        <w:t>import java.util.*;</w:t>
        <w:br/>
        <w:br/>
        <w:t>class Player {</w:t>
        <w:br/>
        <w:t xml:space="preserve">    String name;</w:t>
        <w:br/>
        <w:t xml:space="preserve">    int score;</w:t>
        <w:br/>
        <w:br/>
        <w:t xml:space="preserve">    Player(String name, int score) {</w:t>
        <w:br/>
        <w:t xml:space="preserve">        this.name = name;</w:t>
        <w:br/>
        <w:t xml:space="preserve">        this.score = score;</w:t>
        <w:br/>
        <w:t xml:space="preserve">    }</w:t>
        <w:br/>
        <w:t>}</w:t>
        <w:br/>
        <w:br/>
        <w:t>class Checker implements Comparator&lt;Player&gt; {</w:t>
        <w:br/>
        <w:br/>
        <w:t xml:space="preserve">    @Override</w:t>
        <w:br/>
        <w:t xml:space="preserve">    public int compare(Player a, Player b) {</w:t>
        <w:br/>
        <w:t xml:space="preserve">        // Sort by score in decreasing order</w:t>
        <w:br/>
        <w:t xml:space="preserve">        if (a.score != b.score) {</w:t>
        <w:br/>
        <w:t xml:space="preserve">            return b.score - a.score;</w:t>
        <w:br/>
        <w:t xml:space="preserve">        }</w:t>
        <w:br/>
        <w:br/>
        <w:t xml:space="preserve">        // If scores are equal, sort by name alphabetically</w:t>
        <w:br/>
        <w:t xml:space="preserve">        return a.name.compareTo(b.name);</w:t>
        <w:br/>
        <w:t xml:space="preserve">    }</w:t>
        <w:br/>
        <w:t>}</w:t>
        <w:br/>
        <w:br/>
        <w:t>public class Solution {</w:t>
        <w:br/>
        <w:t xml:space="preserve">    public static void main(String[] args) {</w:t>
        <w:br/>
        <w:t xml:space="preserve">        Scanner sc = new Scanner(System.in);</w:t>
        <w:br/>
        <w:br/>
        <w:t xml:space="preserve">        int n = sc.nextInt();</w:t>
        <w:br/>
        <w:t xml:space="preserve">        Player[] players = new Player[n];</w:t>
        <w:br/>
        <w:br/>
        <w:t xml:space="preserve">        for (int i = 0; i &lt; n; i++) {</w:t>
        <w:br/>
        <w:t xml:space="preserve">            String name = sc.next();</w:t>
        <w:br/>
        <w:t xml:space="preserve">            int score = sc.nextInt();</w:t>
        <w:br/>
        <w:br/>
        <w:t xml:space="preserve">            players[i] = new Player(name, score);</w:t>
        <w:br/>
        <w:t xml:space="preserve">        }</w:t>
        <w:br/>
        <w:br/>
        <w:t xml:space="preserve">        Arrays.sort(players, new Checker());</w:t>
        <w:br/>
        <w:br/>
        <w:t xml:space="preserve">        for (Player p : players) {</w:t>
        <w:br/>
        <w:t xml:space="preserve">            System.out.println(p.name + " " + p.score);</w:t>
        <w:br/>
        <w:t xml:space="preserve">        }</w:t>
        <w:br/>
        <w:br/>
        <w:t xml:space="preserve">        sc.close();</w:t>
        <w:br/>
        <w:t xml:space="preserve">    }</w:t>
        <w:br/>
        <w:t>}</w:t>
      </w:r>
    </w:p>
    <w:p>
      <w:r>
        <w:rPr>
          <w:b/>
          <w:sz w:val="26"/>
        </w:rPr>
        <w:t>Output</w:t>
      </w:r>
    </w:p>
    <w:p>
      <w:pPr>
        <w:jc w:val="center"/>
      </w:pPr>
      <w:r>
        <w:drawing>
          <wp:inline xmlns:a="http://schemas.openxmlformats.org/drawingml/2006/main" xmlns:pic="http://schemas.openxmlformats.org/drawingml/2006/picture">
            <wp:extent cx="4389120" cy="10473049"/>
            <wp:docPr id="4" name="Picture 4"/>
            <wp:cNvGraphicFramePr>
              <a:graphicFrameLocks noChangeAspect="1"/>
            </wp:cNvGraphicFramePr>
            <a:graphic>
              <a:graphicData uri="http://schemas.openxmlformats.org/drawingml/2006/picture">
                <pic:pic>
                  <pic:nvPicPr>
                    <pic:cNvPr id="0" name="5f6ec9ba-e1bc-415b-80ac-30aa9eab2cc3.png"/>
                    <pic:cNvPicPr/>
                  </pic:nvPicPr>
                  <pic:blipFill>
                    <a:blip r:embed="rId12"/>
                    <a:stretch>
                      <a:fillRect/>
                    </a:stretch>
                  </pic:blipFill>
                  <pic:spPr>
                    <a:xfrm>
                      <a:off x="0" y="0"/>
                      <a:ext cx="4389120" cy="10473049"/>
                    </a:xfrm>
                    <a:prstGeom prst="rect"/>
                  </pic:spPr>
                </pic:pic>
              </a:graphicData>
            </a:graphic>
          </wp:inline>
        </w:drawing>
      </w:r>
    </w:p>
    <w:p>
      <w:r>
        <w:br w:type="page"/>
      </w:r>
    </w:p>
    <w:p>
      <w:pPr>
        <w:jc w:val="center"/>
      </w:pPr>
      <w:r>
        <w:rPr>
          <w:b/>
          <w:sz w:val="28"/>
        </w:rPr>
        <w:t>Week 1 – Session 4</w:t>
        <w:br/>
      </w:r>
      <w:r>
        <w:rPr>
          <w:b/>
          <w:sz w:val="32"/>
        </w:rPr>
        <w:t>Problem 1: Running Sum of 1D Array</w:t>
      </w:r>
    </w:p>
    <w:p>
      <w:r>
        <w:rPr>
          <w:b/>
          <w:sz w:val="26"/>
        </w:rPr>
        <w:t>Problem Statement</w:t>
      </w:r>
    </w:p>
    <w:p>
      <w:r>
        <w:t>Given an array nums, return the running sum of nums, where runningSum[i] = sum(nums[0] … nums[i]).</w:t>
      </w:r>
    </w:p>
    <w:p>
      <w:r>
        <w:rPr>
          <w:b/>
          <w:sz w:val="26"/>
        </w:rPr>
        <w:t>Java Code</w:t>
      </w:r>
    </w:p>
    <w:p>
      <w:r>
        <w:rPr>
          <w:rFonts w:ascii="Courier New" w:hAnsi="Courier New"/>
          <w:sz w:val="20"/>
        </w:rPr>
        <w:t>class Solution {</w:t>
        <w:br/>
        <w:t xml:space="preserve">    public int[] runningSum(int[] nums) {</w:t>
        <w:br/>
        <w:t xml:space="preserve">        for (int i = 1; i &lt; nums.length; i++) {</w:t>
        <w:br/>
        <w:t xml:space="preserve">            nums[i] = nums[i] + nums[i - 1];</w:t>
        <w:br/>
        <w:t xml:space="preserve">        }</w:t>
        <w:br/>
        <w:t xml:space="preserve">        return nums;</w:t>
        <w:br/>
        <w:t xml:space="preserve">    }</w:t>
        <w:br/>
        <w:t>}</w:t>
      </w:r>
    </w:p>
    <w:p>
      <w:r>
        <w:rPr>
          <w:b/>
          <w:sz w:val="26"/>
        </w:rPr>
        <w:t>Output</w:t>
      </w:r>
    </w:p>
    <w:p>
      <w:pPr>
        <w:jc w:val="center"/>
      </w:pPr>
      <w:r>
        <w:drawing>
          <wp:inline xmlns:a="http://schemas.openxmlformats.org/drawingml/2006/main" xmlns:pic="http://schemas.openxmlformats.org/drawingml/2006/picture">
            <wp:extent cx="4572000" cy="5962722"/>
            <wp:docPr id="5" name="Picture 5"/>
            <wp:cNvGraphicFramePr>
              <a:graphicFrameLocks noChangeAspect="1"/>
            </wp:cNvGraphicFramePr>
            <a:graphic>
              <a:graphicData uri="http://schemas.openxmlformats.org/drawingml/2006/picture">
                <pic:pic>
                  <pic:nvPicPr>
                    <pic:cNvPr id="0" name="13bde639-3572-4e57-bb67-70729a8fcd6e.png"/>
                    <pic:cNvPicPr/>
                  </pic:nvPicPr>
                  <pic:blipFill>
                    <a:blip r:embed="rId13"/>
                    <a:stretch>
                      <a:fillRect/>
                    </a:stretch>
                  </pic:blipFill>
                  <pic:spPr>
                    <a:xfrm>
                      <a:off x="0" y="0"/>
                      <a:ext cx="4572000" cy="5962722"/>
                    </a:xfrm>
                    <a:prstGeom prst="rect"/>
                  </pic:spPr>
                </pic:pic>
              </a:graphicData>
            </a:graphic>
          </wp:inline>
        </w:drawing>
      </w:r>
    </w:p>
    <w:p>
      <w:r>
        <w:br w:type="page"/>
      </w:r>
    </w:p>
    <w:p>
      <w:pPr>
        <w:jc w:val="center"/>
      </w:pPr>
      <w:r>
        <w:rPr>
          <w:b/>
          <w:sz w:val="28"/>
        </w:rPr>
        <w:t>Week 1 – Session 4</w:t>
        <w:br/>
      </w:r>
      <w:r>
        <w:rPr>
          <w:b/>
          <w:sz w:val="32"/>
        </w:rPr>
        <w:t>Problem 2: Richest Customer Wealth</w:t>
      </w:r>
    </w:p>
    <w:p>
      <w:r>
        <w:rPr>
          <w:b/>
          <w:sz w:val="26"/>
        </w:rPr>
        <w:t>Problem Statement</w:t>
      </w:r>
    </w:p>
    <w:p>
      <w:r>
        <w:t>Given an m x n integer grid accounts where accounts[i][j] is the amount of money the ith customer has in the jth bank, return the wealth that the richest customer has. A customer's wealth is the amount of money they have in all their bank accounts.</w:t>
      </w:r>
    </w:p>
    <w:p>
      <w:r>
        <w:rPr>
          <w:b/>
          <w:sz w:val="26"/>
        </w:rPr>
        <w:t>Java Code</w:t>
      </w:r>
    </w:p>
    <w:p>
      <w:r>
        <w:rPr>
          <w:rFonts w:ascii="Courier New" w:hAnsi="Courier New"/>
          <w:sz w:val="20"/>
        </w:rPr>
        <w:t>class Solution {</w:t>
        <w:br/>
        <w:t xml:space="preserve">    public int maximumWealth(int[][] accounts) {</w:t>
        <w:br/>
        <w:t xml:space="preserve">        int maxWealth = 0;</w:t>
        <w:br/>
        <w:br/>
        <w:t xml:space="preserve">        for (int i = 0; i &lt; accounts.length; i++) {</w:t>
        <w:br/>
        <w:t xml:space="preserve">            int wealth = 0;</w:t>
        <w:br/>
        <w:br/>
        <w:t xml:space="preserve">            for (int j = 0; j &lt; accounts[i].length; j++) {</w:t>
        <w:br/>
        <w:t xml:space="preserve">                wealth += accounts[i][j];</w:t>
        <w:br/>
        <w:t xml:space="preserve">            }</w:t>
        <w:br/>
        <w:br/>
        <w:t xml:space="preserve">            maxWealth = Math.max(maxWealth, wealth);</w:t>
        <w:br/>
        <w:t xml:space="preserve">        }</w:t>
        <w:br/>
        <w:br/>
        <w:t xml:space="preserve">        return maxWealth;</w:t>
        <w:br/>
        <w:t xml:space="preserve">    }</w:t>
        <w:br/>
        <w:t>}</w:t>
      </w:r>
    </w:p>
    <w:p>
      <w:r>
        <w:rPr>
          <w:b/>
          <w:sz w:val="26"/>
        </w:rPr>
        <w:t>Output</w:t>
      </w:r>
    </w:p>
    <w:p>
      <w:pPr>
        <w:jc w:val="center"/>
      </w:pPr>
      <w:r>
        <w:drawing>
          <wp:inline xmlns:a="http://schemas.openxmlformats.org/drawingml/2006/main" xmlns:pic="http://schemas.openxmlformats.org/drawingml/2006/picture">
            <wp:extent cx="4572000" cy="4584192"/>
            <wp:docPr id="6" name="Picture 6"/>
            <wp:cNvGraphicFramePr>
              <a:graphicFrameLocks noChangeAspect="1"/>
            </wp:cNvGraphicFramePr>
            <a:graphic>
              <a:graphicData uri="http://schemas.openxmlformats.org/drawingml/2006/picture">
                <pic:pic>
                  <pic:nvPicPr>
                    <pic:cNvPr id="0" name="a6bcdb35-65c6-4b7d-b288-f9f39181dcc9.png"/>
                    <pic:cNvPicPr/>
                  </pic:nvPicPr>
                  <pic:blipFill>
                    <a:blip r:embed="rId14"/>
                    <a:stretch>
                      <a:fillRect/>
                    </a:stretch>
                  </pic:blipFill>
                  <pic:spPr>
                    <a:xfrm>
                      <a:off x="0" y="0"/>
                      <a:ext cx="4572000" cy="4584192"/>
                    </a:xfrm>
                    <a:prstGeom prst="rect"/>
                  </pic:spPr>
                </pic:pic>
              </a:graphicData>
            </a:graphic>
          </wp:inline>
        </w:drawing>
      </w:r>
    </w:p>
    <w:p>
      <w:r>
        <w:br w:type="page"/>
      </w:r>
    </w:p>
    <w:p>
      <w:pPr>
        <w:jc w:val="center"/>
      </w:pPr>
      <w:r>
        <w:rPr>
          <w:b/>
          <w:sz w:val="28"/>
        </w:rPr>
        <w:t>Week 1 – Session 5</w:t>
        <w:br/>
      </w:r>
      <w:r>
        <w:rPr>
          <w:b/>
          <w:sz w:val="32"/>
        </w:rPr>
        <w:t>Problem 1: Squares of a Sorted Array</w:t>
      </w:r>
    </w:p>
    <w:p>
      <w:r>
        <w:rPr>
          <w:b/>
          <w:sz w:val="26"/>
        </w:rPr>
        <w:t>Problem Statement</w:t>
      </w:r>
    </w:p>
    <w:p>
      <w:r>
        <w:t>Given an integer array nums sorted in non-decreasing order, return an array of the squares of each number, also sorted in non-decreasing order.</w:t>
      </w:r>
    </w:p>
    <w:p>
      <w:r>
        <w:rPr>
          <w:b/>
          <w:sz w:val="26"/>
        </w:rPr>
        <w:t>Java Code</w:t>
      </w:r>
    </w:p>
    <w:p>
      <w:r>
        <w:rPr>
          <w:rFonts w:ascii="Courier New" w:hAnsi="Courier New"/>
          <w:sz w:val="20"/>
        </w:rPr>
        <w:t>class Solution {</w:t>
        <w:br/>
        <w:t xml:space="preserve">    public int[] sortedSquares(int[] nums) {</w:t>
        <w:br/>
        <w:t xml:space="preserve">        int n = nums.length;</w:t>
        <w:br/>
        <w:t xml:space="preserve">        int[] result = new int[n];</w:t>
        <w:br/>
        <w:br/>
        <w:t xml:space="preserve">        int left = 0;</w:t>
        <w:br/>
        <w:t xml:space="preserve">        int right = n - 1;</w:t>
        <w:br/>
        <w:br/>
        <w:t xml:space="preserve">        for (int i = n - 1; i &gt;= 0; i--) {</w:t>
        <w:br/>
        <w:t xml:space="preserve">            if (Math.abs(nums[left]) &gt; Math.abs(nums[right])) {</w:t>
        <w:br/>
        <w:t xml:space="preserve">                result[i] = nums[left] * nums[left];</w:t>
        <w:br/>
        <w:t xml:space="preserve">                left++;</w:t>
        <w:br/>
        <w:t xml:space="preserve">            } else {</w:t>
        <w:br/>
        <w:t xml:space="preserve">                result[i] = nums[right] * nums[right];</w:t>
        <w:br/>
        <w:t xml:space="preserve">                right--;</w:t>
        <w:br/>
        <w:t xml:space="preserve">            }</w:t>
        <w:br/>
        <w:t xml:space="preserve">        }</w:t>
        <w:br/>
        <w:br/>
        <w:t xml:space="preserve">        return result;</w:t>
        <w:br/>
        <w:t xml:space="preserve">    }</w:t>
        <w:br/>
        <w:t>}</w:t>
      </w:r>
    </w:p>
    <w:p>
      <w:r>
        <w:rPr>
          <w:b/>
          <w:sz w:val="26"/>
        </w:rPr>
        <w:t>Output</w:t>
      </w:r>
    </w:p>
    <w:p>
      <w:pPr>
        <w:jc w:val="center"/>
      </w:pPr>
      <w:r>
        <w:drawing>
          <wp:inline xmlns:a="http://schemas.openxmlformats.org/drawingml/2006/main" xmlns:pic="http://schemas.openxmlformats.org/drawingml/2006/picture">
            <wp:extent cx="4572000" cy="6493565"/>
            <wp:docPr id="7" name="Picture 7"/>
            <wp:cNvGraphicFramePr>
              <a:graphicFrameLocks noChangeAspect="1"/>
            </wp:cNvGraphicFramePr>
            <a:graphic>
              <a:graphicData uri="http://schemas.openxmlformats.org/drawingml/2006/picture">
                <pic:pic>
                  <pic:nvPicPr>
                    <pic:cNvPr id="0" name="a9a438c1-7c20-4bad-a31f-afdd23a1cf15.png"/>
                    <pic:cNvPicPr/>
                  </pic:nvPicPr>
                  <pic:blipFill>
                    <a:blip r:embed="rId15"/>
                    <a:stretch>
                      <a:fillRect/>
                    </a:stretch>
                  </pic:blipFill>
                  <pic:spPr>
                    <a:xfrm>
                      <a:off x="0" y="0"/>
                      <a:ext cx="4572000" cy="6493565"/>
                    </a:xfrm>
                    <a:prstGeom prst="rect"/>
                  </pic:spPr>
                </pic:pic>
              </a:graphicData>
            </a:graphic>
          </wp:inline>
        </w:drawing>
      </w:r>
    </w:p>
    <w:p>
      <w:r>
        <w:br w:type="page"/>
      </w:r>
    </w:p>
    <w:p>
      <w:pPr>
        <w:jc w:val="center"/>
      </w:pPr>
      <w:r>
        <w:rPr>
          <w:b/>
          <w:sz w:val="28"/>
        </w:rPr>
        <w:t>Week 1 – Session 5</w:t>
        <w:br/>
      </w:r>
      <w:r>
        <w:rPr>
          <w:b/>
          <w:sz w:val="32"/>
        </w:rPr>
        <w:t>Problem 2: Find Pivot Index</w:t>
      </w:r>
    </w:p>
    <w:p>
      <w:r>
        <w:rPr>
          <w:b/>
          <w:sz w:val="26"/>
        </w:rPr>
        <w:t>Problem Statement</w:t>
      </w:r>
    </w:p>
    <w:p>
      <w:r>
        <w:t>Given an array of integers nums, calculate the pivot index. The pivot index is the index where the sum of all numbers strictly to the left is equal to the sum of all numbers strictly to the right. Return the leftmost pivot index; if none exists, return -1.</w:t>
      </w:r>
    </w:p>
    <w:p>
      <w:r>
        <w:rPr>
          <w:b/>
          <w:sz w:val="26"/>
        </w:rPr>
        <w:t>Java Code</w:t>
      </w:r>
    </w:p>
    <w:p>
      <w:r>
        <w:rPr>
          <w:rFonts w:ascii="Courier New" w:hAnsi="Courier New"/>
          <w:sz w:val="20"/>
        </w:rPr>
        <w:t>class Solution {</w:t>
        <w:br/>
        <w:t xml:space="preserve">    public int pivotIndex(int[] nums) {</w:t>
        <w:br/>
        <w:t xml:space="preserve">        int totalSum = 0;</w:t>
        <w:br/>
        <w:br/>
        <w:t xml:space="preserve">        for (int num : nums) {</w:t>
        <w:br/>
        <w:t xml:space="preserve">            totalSum += num;</w:t>
        <w:br/>
        <w:t xml:space="preserve">        }</w:t>
        <w:br/>
        <w:br/>
        <w:t xml:space="preserve">        int leftSum = 0;</w:t>
        <w:br/>
        <w:br/>
        <w:t xml:space="preserve">        for (int i = 0; i &lt; nums.length; i++) {</w:t>
        <w:br/>
        <w:t xml:space="preserve">            int rightSum = totalSum - leftSum - nums[i];</w:t>
        <w:br/>
        <w:br/>
        <w:t xml:space="preserve">            if (leftSum == rightSum) {</w:t>
        <w:br/>
        <w:t xml:space="preserve">                return i;</w:t>
        <w:br/>
        <w:t xml:space="preserve">            }</w:t>
        <w:br/>
        <w:br/>
        <w:t xml:space="preserve">            leftSum += nums[i];</w:t>
        <w:br/>
        <w:t xml:space="preserve">        }</w:t>
        <w:br/>
        <w:br/>
        <w:t xml:space="preserve">        return -1;</w:t>
        <w:br/>
        <w:t xml:space="preserve">    }</w:t>
        <w:br/>
        <w:t>}</w:t>
      </w:r>
    </w:p>
    <w:p>
      <w:r>
        <w:rPr>
          <w:b/>
          <w:sz w:val="26"/>
        </w:rPr>
        <w:t>Output</w:t>
      </w:r>
    </w:p>
    <w:p>
      <w:pPr>
        <w:jc w:val="center"/>
      </w:pPr>
      <w:r>
        <w:drawing>
          <wp:inline xmlns:a="http://schemas.openxmlformats.org/drawingml/2006/main" xmlns:pic="http://schemas.openxmlformats.org/drawingml/2006/picture">
            <wp:extent cx="4572000" cy="4112503"/>
            <wp:docPr id="8" name="Picture 8"/>
            <wp:cNvGraphicFramePr>
              <a:graphicFrameLocks noChangeAspect="1"/>
            </wp:cNvGraphicFramePr>
            <a:graphic>
              <a:graphicData uri="http://schemas.openxmlformats.org/drawingml/2006/picture">
                <pic:pic>
                  <pic:nvPicPr>
                    <pic:cNvPr id="0" name="edd78ab3-dd60-47e8-b465-655e22564864.png"/>
                    <pic:cNvPicPr/>
                  </pic:nvPicPr>
                  <pic:blipFill>
                    <a:blip r:embed="rId16"/>
                    <a:stretch>
                      <a:fillRect/>
                    </a:stretch>
                  </pic:blipFill>
                  <pic:spPr>
                    <a:xfrm>
                      <a:off x="0" y="0"/>
                      <a:ext cx="4572000" cy="411250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